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00CE" w14:textId="77777777" w:rsidR="001A6DA2" w:rsidRDefault="00000000">
      <w:pPr>
        <w:jc w:val="center"/>
      </w:pPr>
      <w:r>
        <w:rPr>
          <w:b/>
          <w:sz w:val="36"/>
        </w:rPr>
        <w:t>PROFESSIONAL COVER LETTER</w:t>
      </w:r>
    </w:p>
    <w:p w14:paraId="2A9DA0C6" w14:textId="77777777" w:rsidR="001A6DA2" w:rsidRDefault="001A6DA2"/>
    <w:p w14:paraId="7C2D9FC5" w14:textId="77777777" w:rsidR="001A6DA2" w:rsidRDefault="00000000">
      <w:r>
        <w:t>Dear Hiring Manager,</w:t>
      </w:r>
    </w:p>
    <w:p w14:paraId="7D575295" w14:textId="77777777" w:rsidR="001A6DA2" w:rsidRDefault="00000000">
      <w:r>
        <w:t>I am writing to express my interest in opportunities related to AWS Cloud, DevOps Engineering, Cloud Infrastructure, or related technical roles within your organization. With hands-on experience in AWS cloud services, DevOps tools, CI/CD automation, and full-stack application deployment, I am eager to contribute my technical expertise and problem-solving skills to a dynamic and growth-oriented team.</w:t>
      </w:r>
    </w:p>
    <w:p w14:paraId="1A080E73" w14:textId="77777777" w:rsidR="001A6DA2" w:rsidRDefault="00000000">
      <w:r>
        <w:t>I have practical experience working with AWS services such as EC2, S3, IAM, RDS, VPC, Load Balancers, Auto Scaling, CloudWatch, and CloudFormation. In addition, I have worked with DevOps and automation tools including Docker, Kubernetes, Jenkins, Terraform, GitHub Actions, and Ansible to build scalable, secure, and efficient deployment environments.</w:t>
      </w:r>
    </w:p>
    <w:p w14:paraId="421F100B" w14:textId="77777777" w:rsidR="001A6DA2" w:rsidRDefault="00000000">
      <w:r>
        <w:t>During my professional experience and internship, I gained exposure to deploying cloud-native applications, implementing CI/CD pipelines, infrastructure automation, monitoring solutions, and backend development using Python and modern web technologies. I am passionate about learning new technologies, optimizing infrastructure performance, and delivering reliable cloud solutions.</w:t>
      </w:r>
    </w:p>
    <w:p w14:paraId="3CB74DAA" w14:textId="77777777" w:rsidR="001A6DA2" w:rsidRDefault="00000000">
      <w:r>
        <w:t>I am particularly drawn to organizations that value innovation, collaboration, and continuous improvement. I believe my combination of cloud knowledge, development background, adaptability, and commitment to continuous learning would allow me to make a meaningful contribution to your team.</w:t>
      </w:r>
    </w:p>
    <w:p w14:paraId="5F2B3A2A" w14:textId="77777777" w:rsidR="001A6DA2" w:rsidRDefault="00000000">
      <w:r>
        <w:t>I would welcome the opportunity to discuss how my skills and experiences align with your organizational needs. Thank you for taking the time to review my application. I look forward to the possibility of contributing to your company’s success.</w:t>
      </w:r>
    </w:p>
    <w:p w14:paraId="18633B12" w14:textId="77777777" w:rsidR="001A6DA2" w:rsidRDefault="00000000">
      <w:r>
        <w:t>Sincerely,</w:t>
      </w:r>
    </w:p>
    <w:p w14:paraId="28A330B6" w14:textId="25DE9BD0" w:rsidR="001A6DA2" w:rsidRDefault="00000000">
      <w:r>
        <w:t>INDIRA KUMAR PANNEERSELVAM</w:t>
      </w:r>
      <w:r>
        <w:br/>
        <w:t>Bangalore, Karnataka, India</w:t>
      </w:r>
      <w:r>
        <w:br/>
        <w:t>Phone: +91 8807170822</w:t>
      </w:r>
      <w:r>
        <w:br/>
        <w:t>Email: disney.indhru@gmail.com</w:t>
      </w:r>
    </w:p>
    <w:sectPr w:rsidR="001A6D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18022">
    <w:abstractNumId w:val="8"/>
  </w:num>
  <w:num w:numId="2" w16cid:durableId="685137540">
    <w:abstractNumId w:val="6"/>
  </w:num>
  <w:num w:numId="3" w16cid:durableId="1935085318">
    <w:abstractNumId w:val="5"/>
  </w:num>
  <w:num w:numId="4" w16cid:durableId="223414588">
    <w:abstractNumId w:val="4"/>
  </w:num>
  <w:num w:numId="5" w16cid:durableId="1426263311">
    <w:abstractNumId w:val="7"/>
  </w:num>
  <w:num w:numId="6" w16cid:durableId="813721392">
    <w:abstractNumId w:val="3"/>
  </w:num>
  <w:num w:numId="7" w16cid:durableId="1080178298">
    <w:abstractNumId w:val="2"/>
  </w:num>
  <w:num w:numId="8" w16cid:durableId="243881871">
    <w:abstractNumId w:val="1"/>
  </w:num>
  <w:num w:numId="9" w16cid:durableId="78920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DA2"/>
    <w:rsid w:val="0029639D"/>
    <w:rsid w:val="00326F90"/>
    <w:rsid w:val="0047209A"/>
    <w:rsid w:val="008E33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081E0"/>
  <w14:defaultImageDpi w14:val="300"/>
  <w15:docId w15:val="{B8021765-0EC2-42F3-AD11-4D090C3B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INDIRA KUMAR PANNEERSELVAM</cp:lastModifiedBy>
  <cp:revision>2</cp:revision>
  <dcterms:created xsi:type="dcterms:W3CDTF">2013-12-23T23:15:00Z</dcterms:created>
  <dcterms:modified xsi:type="dcterms:W3CDTF">2026-05-24T05:37:00Z</dcterms:modified>
  <cp:category/>
</cp:coreProperties>
</file>